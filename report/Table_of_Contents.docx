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CONTENTS</w:t>
      </w:r>
    </w:p>
    <w:p/>
    <w:p>
      <w:pPr>
        <w:tabs>
          <w:tab w:pos="8640" w:val="right" w:leader="dot"/>
        </w:tabs>
        <w:spacing w:before="80" w:after="80"/>
        <w:ind w:left="0"/>
      </w:pPr>
      <w:r>
        <w:rPr>
          <w:rFonts w:ascii="Times New Roman" w:hAnsi="Times New Roman"/>
          <w:b/>
          <w:sz w:val="24"/>
        </w:rPr>
        <w:t>1  Introduction</w:t>
      </w:r>
      <w:r>
        <w:tab/>
      </w:r>
      <w:r>
        <w:rPr>
          <w:rFonts w:ascii="Times New Roman" w:hAnsi="Times New Roman"/>
          <w:sz w:val="24"/>
        </w:rPr>
        <w:t>2</w:t>
      </w:r>
    </w:p>
    <w:p>
      <w:pPr>
        <w:tabs>
          <w:tab w:pos="8640" w:val="right" w:leader="dot"/>
        </w:tabs>
        <w:spacing w:before="80" w:after="80"/>
        <w:ind w:left="0"/>
      </w:pPr>
      <w:r>
        <w:rPr>
          <w:rFonts w:ascii="Times New Roman" w:hAnsi="Times New Roman"/>
          <w:b/>
          <w:sz w:val="24"/>
        </w:rPr>
        <w:t>2  Literature Review</w:t>
      </w:r>
      <w:r>
        <w:tab/>
      </w:r>
      <w:r>
        <w:rPr>
          <w:rFonts w:ascii="Times New Roman" w:hAnsi="Times New Roman"/>
          <w:sz w:val="24"/>
        </w:rPr>
        <w:t>3</w:t>
      </w:r>
    </w:p>
    <w:p>
      <w:pPr>
        <w:tabs>
          <w:tab w:pos="8640" w:val="right" w:leader="dot"/>
        </w:tabs>
        <w:spacing w:before="80" w:after="80"/>
        <w:ind w:left="0"/>
      </w:pPr>
      <w:r>
        <w:rPr>
          <w:rFonts w:ascii="Times New Roman" w:hAnsi="Times New Roman"/>
          <w:b/>
          <w:sz w:val="24"/>
        </w:rPr>
        <w:t>3  System Model and Problem Formulation</w:t>
      </w:r>
      <w:r>
        <w:tab/>
      </w:r>
      <w:r>
        <w:rPr>
          <w:rFonts w:ascii="Times New Roman" w:hAnsi="Times New Roman"/>
          <w:sz w:val="24"/>
        </w:rPr>
        <w:t>4</w:t>
      </w:r>
    </w:p>
    <w:p>
      <w:pPr>
        <w:tabs>
          <w:tab w:pos="8640" w:val="right" w:leader="dot"/>
        </w:tabs>
        <w:spacing w:before="80" w:after="80"/>
        <w:ind w:left="504"/>
      </w:pPr>
      <w:r>
        <w:rPr>
          <w:rFonts w:ascii="Times New Roman" w:hAnsi="Times New Roman"/>
          <w:b w:val="0"/>
          <w:sz w:val="24"/>
        </w:rPr>
        <w:t>3.1  System Model</w:t>
      </w:r>
      <w:r>
        <w:tab/>
      </w:r>
      <w:r>
        <w:rPr>
          <w:rFonts w:ascii="Times New Roman" w:hAnsi="Times New Roman"/>
          <w:sz w:val="24"/>
        </w:rPr>
        <w:t>4-5</w:t>
      </w:r>
    </w:p>
    <w:p>
      <w:pPr>
        <w:tabs>
          <w:tab w:pos="8640" w:val="right" w:leader="dot"/>
        </w:tabs>
        <w:spacing w:before="80" w:after="80"/>
        <w:ind w:left="504"/>
      </w:pPr>
      <w:r>
        <w:rPr>
          <w:rFonts w:ascii="Times New Roman" w:hAnsi="Times New Roman"/>
          <w:b w:val="0"/>
          <w:sz w:val="24"/>
        </w:rPr>
        <w:t>3.2  Problem Formulation</w:t>
      </w:r>
      <w:r>
        <w:tab/>
      </w:r>
      <w:r>
        <w:rPr>
          <w:rFonts w:ascii="Times New Roman" w:hAnsi="Times New Roman"/>
          <w:sz w:val="24"/>
        </w:rPr>
        <w:t>6-7</w:t>
      </w:r>
    </w:p>
    <w:p>
      <w:pPr>
        <w:tabs>
          <w:tab w:pos="8640" w:val="right" w:leader="dot"/>
        </w:tabs>
        <w:spacing w:before="80" w:after="80"/>
        <w:ind w:left="0"/>
      </w:pPr>
      <w:r>
        <w:rPr>
          <w:rFonts w:ascii="Times New Roman" w:hAnsi="Times New Roman"/>
          <w:b/>
          <w:sz w:val="24"/>
        </w:rPr>
        <w:t>4  Proposed Mechanism</w:t>
      </w:r>
      <w:r>
        <w:tab/>
      </w:r>
      <w:r>
        <w:rPr>
          <w:rFonts w:ascii="Times New Roman" w:hAnsi="Times New Roman"/>
          <w:sz w:val="24"/>
        </w:rPr>
        <w:t>8</w:t>
      </w:r>
    </w:p>
    <w:p>
      <w:pPr>
        <w:tabs>
          <w:tab w:pos="8640" w:val="right" w:leader="dot"/>
        </w:tabs>
        <w:spacing w:before="80" w:after="80"/>
        <w:ind w:left="504"/>
      </w:pPr>
      <w:r>
        <w:rPr>
          <w:rFonts w:ascii="Times New Roman" w:hAnsi="Times New Roman"/>
          <w:b w:val="0"/>
          <w:sz w:val="24"/>
        </w:rPr>
        <w:t>4.1  Pseudo Code</w:t>
      </w:r>
      <w:r>
        <w:tab/>
      </w:r>
      <w:r>
        <w:rPr>
          <w:rFonts w:ascii="Times New Roman" w:hAnsi="Times New Roman"/>
          <w:sz w:val="24"/>
        </w:rPr>
        <w:t>9</w:t>
      </w:r>
    </w:p>
    <w:p>
      <w:pPr>
        <w:tabs>
          <w:tab w:pos="8640" w:val="right" w:leader="dot"/>
        </w:tabs>
        <w:spacing w:before="80" w:after="80"/>
        <w:ind w:left="504"/>
      </w:pPr>
      <w:r>
        <w:rPr>
          <w:rFonts w:ascii="Times New Roman" w:hAnsi="Times New Roman"/>
          <w:b w:val="0"/>
          <w:sz w:val="24"/>
        </w:rPr>
        <w:t>4.2  Algorithm Explanation</w:t>
      </w:r>
      <w:r>
        <w:tab/>
      </w:r>
      <w:r>
        <w:rPr>
          <w:rFonts w:ascii="Times New Roman" w:hAnsi="Times New Roman"/>
          <w:sz w:val="24"/>
        </w:rPr>
        <w:t>10</w:t>
      </w:r>
    </w:p>
    <w:p>
      <w:pPr>
        <w:tabs>
          <w:tab w:pos="8640" w:val="right" w:leader="dot"/>
        </w:tabs>
        <w:spacing w:before="80" w:after="80"/>
        <w:ind w:left="504"/>
      </w:pPr>
      <w:r>
        <w:rPr>
          <w:rFonts w:ascii="Times New Roman" w:hAnsi="Times New Roman"/>
          <w:b w:val="0"/>
          <w:sz w:val="24"/>
        </w:rPr>
        <w:t>4.3  Theories and Proofs</w:t>
      </w:r>
      <w:r>
        <w:tab/>
      </w:r>
      <w:r>
        <w:rPr>
          <w:rFonts w:ascii="Times New Roman" w:hAnsi="Times New Roman"/>
          <w:sz w:val="24"/>
        </w:rPr>
        <w:t>11</w:t>
      </w:r>
    </w:p>
    <w:p>
      <w:pPr>
        <w:tabs>
          <w:tab w:pos="8640" w:val="right" w:leader="dot"/>
        </w:tabs>
        <w:spacing w:before="80" w:after="80"/>
        <w:ind w:left="504"/>
      </w:pPr>
      <w:r>
        <w:rPr>
          <w:rFonts w:ascii="Times New Roman" w:hAnsi="Times New Roman"/>
          <w:b w:val="0"/>
          <w:sz w:val="24"/>
        </w:rPr>
        <w:t>4.4  Time Complexity Analysis</w:t>
      </w:r>
      <w:r>
        <w:tab/>
      </w:r>
      <w:r>
        <w:rPr>
          <w:rFonts w:ascii="Times New Roman" w:hAnsi="Times New Roman"/>
          <w:sz w:val="24"/>
        </w:rPr>
        <w:t>12</w:t>
      </w:r>
    </w:p>
    <w:p>
      <w:pPr>
        <w:tabs>
          <w:tab w:pos="8640" w:val="right" w:leader="dot"/>
        </w:tabs>
        <w:spacing w:before="80" w:after="80"/>
        <w:ind w:left="0"/>
      </w:pPr>
      <w:r>
        <w:rPr>
          <w:rFonts w:ascii="Times New Roman" w:hAnsi="Times New Roman"/>
          <w:b/>
          <w:sz w:val="24"/>
        </w:rPr>
        <w:t>5  Experimental Results and Graphs</w:t>
      </w:r>
      <w:r>
        <w:tab/>
      </w:r>
      <w:r>
        <w:rPr>
          <w:rFonts w:ascii="Times New Roman" w:hAnsi="Times New Roman"/>
          <w:sz w:val="24"/>
        </w:rPr>
        <w:t>13</w:t>
      </w:r>
    </w:p>
    <w:p>
      <w:pPr>
        <w:tabs>
          <w:tab w:pos="8640" w:val="right" w:leader="dot"/>
        </w:tabs>
        <w:spacing w:before="80" w:after="80"/>
        <w:ind w:left="504"/>
      </w:pPr>
      <w:r>
        <w:rPr>
          <w:rFonts w:ascii="Times New Roman" w:hAnsi="Times New Roman"/>
          <w:b w:val="0"/>
          <w:sz w:val="24"/>
        </w:rPr>
        <w:t>5.1  Simulation Setup</w:t>
      </w:r>
      <w:r>
        <w:tab/>
      </w:r>
      <w:r>
        <w:rPr>
          <w:rFonts w:ascii="Times New Roman" w:hAnsi="Times New Roman"/>
          <w:sz w:val="24"/>
        </w:rPr>
        <w:t>13-14</w:t>
      </w:r>
    </w:p>
    <w:p>
      <w:pPr>
        <w:tabs>
          <w:tab w:pos="8640" w:val="right" w:leader="dot"/>
        </w:tabs>
        <w:spacing w:before="80" w:after="80"/>
        <w:ind w:left="504"/>
      </w:pPr>
      <w:r>
        <w:rPr>
          <w:rFonts w:ascii="Times New Roman" w:hAnsi="Times New Roman"/>
          <w:b w:val="0"/>
          <w:sz w:val="24"/>
        </w:rPr>
        <w:t>5.2  Performance Evaluation</w:t>
      </w:r>
      <w:r>
        <w:tab/>
      </w:r>
      <w:r>
        <w:rPr>
          <w:rFonts w:ascii="Times New Roman" w:hAnsi="Times New Roman"/>
          <w:sz w:val="24"/>
        </w:rPr>
        <w:t>14-15</w:t>
      </w:r>
    </w:p>
    <w:p>
      <w:pPr>
        <w:tabs>
          <w:tab w:pos="8640" w:val="right" w:leader="dot"/>
        </w:tabs>
        <w:spacing w:before="80" w:after="80"/>
        <w:ind w:left="0"/>
      </w:pPr>
      <w:r>
        <w:rPr>
          <w:rFonts w:ascii="Times New Roman" w:hAnsi="Times New Roman"/>
          <w:b/>
          <w:sz w:val="24"/>
        </w:rPr>
        <w:t>6  Conclusion</w:t>
      </w:r>
      <w:r>
        <w:tab/>
      </w:r>
      <w:r>
        <w:rPr>
          <w:rFonts w:ascii="Times New Roman" w:hAnsi="Times New Roman"/>
          <w:sz w:val="24"/>
        </w:rPr>
        <w:t>15</w:t>
      </w:r>
    </w:p>
    <w:p>
      <w:pPr>
        <w:tabs>
          <w:tab w:pos="8640" w:val="right" w:leader="dot"/>
        </w:tabs>
        <w:spacing w:before="80" w:after="80"/>
        <w:ind w:left="504"/>
      </w:pPr>
      <w:r>
        <w:rPr>
          <w:rFonts w:ascii="Times New Roman" w:hAnsi="Times New Roman"/>
          <w:b w:val="0"/>
          <w:sz w:val="24"/>
        </w:rPr>
        <w:t>6.1  Conclusion</w:t>
      </w:r>
      <w:r>
        <w:tab/>
      </w:r>
      <w:r>
        <w:rPr>
          <w:rFonts w:ascii="Times New Roman" w:hAnsi="Times New Roman"/>
          <w:sz w:val="24"/>
        </w:rPr>
        <w:t>15</w:t>
      </w:r>
    </w:p>
    <w:p>
      <w:pPr>
        <w:tabs>
          <w:tab w:pos="8640" w:val="right" w:leader="dot"/>
        </w:tabs>
        <w:spacing w:before="80" w:after="80"/>
        <w:ind w:left="0"/>
      </w:pPr>
      <w:r>
        <w:rPr>
          <w:rFonts w:ascii="Times New Roman" w:hAnsi="Times New Roman"/>
          <w:b/>
          <w:sz w:val="24"/>
        </w:rPr>
        <w:t>References</w:t>
      </w:r>
      <w:r>
        <w:tab/>
      </w:r>
      <w:r>
        <w:rPr>
          <w:rFonts w:ascii="Times New Roman" w:hAnsi="Times New Roman"/>
          <w:sz w:val="24"/>
        </w:rPr>
        <w:t>15-16</w:t>
      </w:r>
    </w:p>
    <w:p>
      <w:pPr>
        <w:tabs>
          <w:tab w:pos="8640" w:val="right" w:leader="dot"/>
        </w:tabs>
        <w:spacing w:before="80" w:after="80"/>
        <w:ind w:left="0"/>
      </w:pPr>
      <w:r>
        <w:rPr>
          <w:rFonts w:ascii="Times New Roman" w:hAnsi="Times New Roman"/>
          <w:b/>
          <w:sz w:val="24"/>
        </w:rPr>
        <w:t>Individual Contribution</w:t>
      </w:r>
      <w:r>
        <w:tab/>
      </w:r>
      <w:r>
        <w:rPr>
          <w:rFonts w:ascii="Times New Roman" w:hAnsi="Times New Roman"/>
          <w:sz w:val="24"/>
        </w:rPr>
        <w:t>17-19</w:t>
      </w:r>
    </w:p>
    <w:p>
      <w:pPr>
        <w:tabs>
          <w:tab w:pos="8640" w:val="right" w:leader="dot"/>
        </w:tabs>
        <w:spacing w:before="80" w:after="80"/>
        <w:ind w:left="0"/>
      </w:pPr>
      <w:r>
        <w:rPr>
          <w:rFonts w:ascii="Times New Roman" w:hAnsi="Times New Roman"/>
          <w:b/>
          <w:sz w:val="24"/>
        </w:rPr>
        <w:t>Plagiarism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